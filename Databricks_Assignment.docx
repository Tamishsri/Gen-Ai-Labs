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Assignment: Exploring Databricks and its Key Features</w:t>
      </w:r>
    </w:p>
    <w:p>
      <w:pPr>
        <w:pStyle w:val="Heading1"/>
      </w:pPr>
      <w:r>
        <w:t>1. Introduction: What is Databricks?</w:t>
      </w:r>
    </w:p>
    <w:p>
      <w:r>
        <w:t>Databricks is a unified, cloud-based data analytics platform used for processing massive scale data. It was created by the original founders of Apache Spark, the world’s most popular open-source engine for big data processing.</w:t>
      </w:r>
    </w:p>
    <w:p>
      <w:r>
        <w:t>Unlike traditional tools that separate 'Data Warehouses' (for business reports) and 'Data Lakes' (for raw AI data), Databricks combines them into a single architecture called the Data Lakehouse. This allows Data Engineers, Data Scientists, and Business Analysts to work together in one workspace.</w:t>
      </w:r>
    </w:p>
    <w:p>
      <w:pPr>
        <w:pStyle w:val="Heading1"/>
      </w:pPr>
      <w:r>
        <w:t>2. The Core Concept: The "Lakehouse"</w:t>
      </w:r>
    </w:p>
    <w:p>
      <w:r>
        <w:t>To understand Databricks, you must understand the "Lakehouse" architecture:</w:t>
      </w:r>
    </w:p>
    <w:p>
      <w:pPr>
        <w:pStyle w:val="ListBullet"/>
      </w:pPr>
      <w:r>
        <w:rPr>
          <w:b/>
        </w:rPr>
        <w:t xml:space="preserve">The Data Lake: </w:t>
      </w:r>
      <w:r>
        <w:t>Stores raw, messy data cheaply (e.g., AWS S3, Azure Blob Storage).</w:t>
      </w:r>
    </w:p>
    <w:p>
      <w:pPr>
        <w:pStyle w:val="ListBullet"/>
      </w:pPr>
      <w:r>
        <w:rPr>
          <w:b/>
        </w:rPr>
        <w:t xml:space="preserve">The Data Warehouse: </w:t>
      </w:r>
      <w:r>
        <w:t>Stores structured, clean data for reporting (fast but expensive).</w:t>
      </w:r>
    </w:p>
    <w:p>
      <w:pPr>
        <w:pStyle w:val="ListBullet"/>
      </w:pPr>
      <w:r>
        <w:rPr>
          <w:b/>
        </w:rPr>
        <w:t xml:space="preserve">The Databricks Lakehouse: </w:t>
      </w:r>
      <w:r>
        <w:t>Uses a layer called Delta Lake to bring structure and reliability to the Data Lake, giving you the best of both worlds.</w:t>
      </w:r>
    </w:p>
    <w:p>
      <w:pPr>
        <w:pStyle w:val="Heading1"/>
      </w:pPr>
      <w:r>
        <w:t>3. Key Features of Databricks</w:t>
      </w:r>
    </w:p>
    <w:p>
      <w:pPr>
        <w:pStyle w:val="Heading2"/>
      </w:pPr>
      <w:r>
        <w:t>A. Collaborative Notebooks</w:t>
      </w:r>
    </w:p>
    <w:p>
      <w:r>
        <w:t>Databricks provides a web-based interface similar to Jupyter Notebooks.</w:t>
      </w:r>
    </w:p>
    <w:p>
      <w:pPr>
        <w:pStyle w:val="ListBullet"/>
      </w:pPr>
      <w:r>
        <w:t>• Multi-language Support: Write Python, SQL, Scala, and R in the same notebook.</w:t>
      </w:r>
    </w:p>
    <w:p>
      <w:pPr>
        <w:pStyle w:val="ListBullet"/>
      </w:pPr>
      <w:r>
        <w:t>• Real-time Collaboration: Multiple users can edit code simultaneously.</w:t>
      </w:r>
    </w:p>
    <w:p>
      <w:pPr>
        <w:pStyle w:val="ListBullet"/>
      </w:pPr>
      <w:r>
        <w:t>• Visualization: Create charts directly inside the notebook cells.</w:t>
      </w:r>
    </w:p>
    <w:p>
      <w:pPr>
        <w:pStyle w:val="Heading2"/>
      </w:pPr>
      <w:r>
        <w:t>B. Delta Lake</w:t>
      </w:r>
    </w:p>
    <w:p>
      <w:r>
        <w:t>Delta Lake is the storage layer that makes Databricks powerful. It sits on top of your cloud storage and provides:</w:t>
      </w:r>
    </w:p>
    <w:p>
      <w:pPr>
        <w:pStyle w:val="ListBullet"/>
      </w:pPr>
      <w:r>
        <w:t>• ACID Transactions: Ensures data doesn't get corrupted if a job fails.</w:t>
      </w:r>
    </w:p>
    <w:p>
      <w:pPr>
        <w:pStyle w:val="ListBullet"/>
      </w:pPr>
      <w:r>
        <w:t>• Time Travel: You can query previous versions of your data.</w:t>
      </w:r>
    </w:p>
    <w:p>
      <w:pPr>
        <w:pStyle w:val="ListBullet"/>
      </w:pPr>
      <w:r>
        <w:t>• Schema Enforcement: Prevents bad data formats.</w:t>
      </w:r>
    </w:p>
    <w:p>
      <w:pPr>
        <w:pStyle w:val="Heading2"/>
      </w:pPr>
      <w:r>
        <w:t>C. Databricks SQL</w:t>
      </w:r>
    </w:p>
    <w:p>
      <w:r>
        <w:t>This feature is for Data Analysts who don't know Python. It allows users to run SQL queries directly on the data lake and create drag-and-drop dashboards, similar to PowerBI or Tableau.</w:t>
      </w:r>
    </w:p>
    <w:p>
      <w:pPr>
        <w:pStyle w:val="Heading2"/>
      </w:pPr>
      <w:r>
        <w:t>D. MLflow (Machine Learning)</w:t>
      </w:r>
    </w:p>
    <w:p>
      <w:r>
        <w:t>Databricks manages the entire Machine Learning lifecycle.</w:t>
      </w:r>
    </w:p>
    <w:p>
      <w:pPr>
        <w:pStyle w:val="ListBullet"/>
      </w:pPr>
      <w:r>
        <w:t>• Experiment Tracking: Logs every test run of an AI model.</w:t>
      </w:r>
    </w:p>
    <w:p>
      <w:pPr>
        <w:pStyle w:val="ListBullet"/>
      </w:pPr>
      <w:r>
        <w:t>• Model Registry: Manages model versions (Staging vs. Production).</w:t>
      </w:r>
    </w:p>
    <w:p>
      <w:pPr>
        <w:pStyle w:val="ListBullet"/>
      </w:pPr>
      <w:r>
        <w:t>• AutoML: Automatically trains models to find the best starting point.</w:t>
      </w:r>
    </w:p>
    <w:p>
      <w:pPr>
        <w:pStyle w:val="Heading2"/>
      </w:pPr>
      <w:r>
        <w:t>E. Unity Catalog</w:t>
      </w:r>
    </w:p>
    <w:p>
      <w:r>
        <w:t>This is the governance layer. It allows administrators to control who has access to which tables, files, and columns across the entire organization from one central location.</w:t>
      </w:r>
    </w:p>
    <w:p>
      <w:pPr>
        <w:pStyle w:val="Heading1"/>
      </w:pPr>
      <w:r>
        <w:t>4. Basic Tutorial: The Databricks Workflow</w:t>
      </w:r>
    </w:p>
    <w:p>
      <w:r>
        <w:t>If you were to use Databricks today, this is the standard workflow:</w:t>
      </w:r>
    </w:p>
    <w:p>
      <w:pPr>
        <w:pStyle w:val="Heading2"/>
      </w:pPr>
      <w:r>
        <w:t>Step 1: Create a Cluster</w:t>
      </w:r>
    </w:p>
    <w:p>
      <w:r>
        <w:t>Before running code, you must create a 'Cluster.' This is a group of computers (Virtual Machines) in the cloud that join forces to process your data.</w:t>
      </w:r>
    </w:p>
    <w:p>
      <w:pPr>
        <w:pStyle w:val="Heading2"/>
      </w:pPr>
      <w:r>
        <w:t>Step 2: Ingest Data</w:t>
      </w:r>
    </w:p>
    <w:p>
      <w:r>
        <w:t>You upload data (CSV, JSON, Parquet) to the Databricks File System (DBFS) or connect to external storage like AWS S3.</w:t>
      </w:r>
    </w:p>
    <w:p>
      <w:pPr>
        <w:pStyle w:val="Heading2"/>
      </w:pPr>
      <w:r>
        <w:t>Step 3: Data Transformation (ETL)</w:t>
      </w:r>
    </w:p>
    <w:p>
      <w:r>
        <w:t>Using a Notebook, you read the raw data into a DataFrame, clean it, and save it as a Delta Table.</w:t>
      </w:r>
    </w:p>
    <w:p>
      <w:pPr>
        <w:pStyle w:val="Heading2"/>
      </w:pPr>
      <w:r>
        <w:t>Step 4: Analysis &amp; AI</w:t>
      </w:r>
    </w:p>
    <w:p>
      <w:r>
        <w:t>Analysts write SQL queries to find insights, while Data Scientists use Python libraries to predict future trends on that same table.</w:t>
      </w:r>
    </w:p>
    <w:p>
      <w:pPr>
        <w:pStyle w:val="Heading1"/>
      </w:pPr>
      <w:r>
        <w:t>5. Conclusion</w:t>
      </w:r>
    </w:p>
    <w:p>
      <w:r>
        <w:t>Databricks has transformed the industry by eliminating data silos. By allowing Data Engineers (who build pipelines) and Data Scientists (who build models) to work on the same data in the same place, it drastically increases productivity and reduces cost.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